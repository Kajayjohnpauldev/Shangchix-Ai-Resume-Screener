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Candidate Word</w:t>
      </w:r>
    </w:p>
    <w:p>
      <w:r>
        <w:t>Senior Python backend engineer. Built REST APIs in FastAPI on AWS ECS.</w:t>
      </w:r>
    </w:p>
    <w:p>
      <w:r>
        <w:t>PostgreSQL, Docker, GitHub Actions CI/CD. 6 years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